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PLANTILLA MAESTRA DE GESTIÓN RR.HH. / DOCUMENTAL / VACACIONAL / CONTRATOS</w:t>
      </w:r>
    </w:p>
    <w:p>
      <w:pPr>
        <w:jc w:val="center"/>
      </w:pPr>
      <w:r>
        <w:rPr>
          <w:b/>
          <w:sz w:val="20"/>
        </w:rPr>
        <w:t>Usar campos de correspondencia con comillas angulares: «CampoOrigen»</w:t>
      </w:r>
    </w:p>
    <w:p>
      <w:pPr>
        <w:pStyle w:val="Heading1"/>
      </w:pPr>
      <w:r>
        <w:t>1. Datos del trabajador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9"/>
              </w:rPr>
              <w:t>DNI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«Dni»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Trabajador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«NombreCompletoTrabajador»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Cargo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«Cargo»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Área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«Area»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Planilla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«Planilla»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Tipo contrato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«TipoContrato»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Empresa / Centro costo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«CentroCosto»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Sede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«Sede»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Fecha inicio contrato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«FechaIniContratoBarra»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Fecha fin contrato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«FechaFinContratoBarra»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Remuneración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«SimboloMoneda» «RemunBasica»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En letras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«RemuneracionLetra»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Dirección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«DireccionActual»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Distrito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«Distrito»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Provincia / Departamento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«Provincia» / «Departamento»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Correo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«Email»</w:t>
            </w:r>
          </w:p>
        </w:tc>
      </w:tr>
    </w:tbl>
    <w:p>
      <w:pPr>
        <w:pStyle w:val="Heading1"/>
      </w:pPr>
      <w:r>
        <w:t>2. Gestión de contratos</w:t>
      </w:r>
    </w:p>
    <w:p>
      <w:r>
        <w:t>Por medio del presente documento, la empresa comunica y formaliza la contratación, renovación, anexo o documento laboral correspondiente al trabajador «NombreCompletoTrabajador», identificado con DNI «Dni», bajo el cargo de «Cargo».</w:t>
      </w:r>
    </w:p>
    <w:p>
      <w:r>
        <w:t>Condición sugerida de uso en el sistema: Planilla = OBREROS RÉGIMEN AGRÍCOLA / TipoContrato = INTERMITENTE OBRERO, o la condición que defina el administrador.</w:t>
      </w:r>
    </w:p>
    <w:p>
      <w:r>
        <w:t>Fecha de firma: «FechaFirma»</w:t>
      </w:r>
    </w:p>
    <w:p>
      <w:pPr>
        <w:pStyle w:val="Heading1"/>
      </w:pPr>
      <w:r>
        <w:t>3. Gestión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Periodo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84"/>
          </w:tcPr>
          <w:p>
            <w:r>
              <w:rPr>
                <w:b/>
              </w:rPr>
              <w:t>Observación</w:t>
            </w:r>
          </w:p>
        </w:tc>
      </w:tr>
      <w:tr>
        <w:tc>
          <w:tcPr>
            <w:tcW w:type="dxa" w:w="2484"/>
          </w:tcPr>
          <w:p>
            <w:r>
              <w:t>Boleta de pago</w:t>
            </w:r>
          </w:p>
        </w:tc>
        <w:tc>
          <w:tcPr>
            <w:tcW w:type="dxa" w:w="2484"/>
          </w:tcPr>
          <w:p>
            <w:r>
              <w:t>«PeriodoPago»</w:t>
            </w:r>
          </w:p>
        </w:tc>
        <w:tc>
          <w:tcPr>
            <w:tcW w:type="dxa" w:w="2484"/>
          </w:tcPr>
          <w:p>
            <w:r>
              <w:t>Pendiente / Recibido / Firmado</w:t>
            </w:r>
          </w:p>
        </w:tc>
        <w:tc>
          <w:tcPr>
            <w:tcW w:type="dxa" w:w="2484"/>
          </w:tcPr>
          <w:p>
            <w:r>
              <w:t>«Comentario»</w:t>
            </w:r>
          </w:p>
        </w:tc>
      </w:tr>
      <w:tr>
        <w:tc>
          <w:tcPr>
            <w:tcW w:type="dxa" w:w="2484"/>
          </w:tcPr>
          <w:p>
            <w:r>
              <w:t>Contrato / renovación</w:t>
            </w:r>
          </w:p>
        </w:tc>
        <w:tc>
          <w:tcPr>
            <w:tcW w:type="dxa" w:w="2484"/>
          </w:tcPr>
          <w:p>
            <w:r>
              <w:t>«FechaIniContratoBarra» - «FechaFinContratoBarra»</w:t>
            </w:r>
          </w:p>
        </w:tc>
        <w:tc>
          <w:tcPr>
            <w:tcW w:type="dxa" w:w="2484"/>
          </w:tcPr>
          <w:p>
            <w:r>
              <w:t>Pendiente firma</w:t>
            </w:r>
          </w:p>
        </w:tc>
        <w:tc>
          <w:tcPr>
            <w:tcW w:type="dxa" w:w="2484"/>
          </w:tcPr>
          <w:p>
            <w:r>
              <w:t>Validación por celular</w:t>
            </w:r>
          </w:p>
        </w:tc>
      </w:tr>
      <w:tr>
        <w:tc>
          <w:tcPr>
            <w:tcW w:type="dxa" w:w="2484"/>
          </w:tcPr>
          <w:p>
            <w:r>
              <w:t>Reglamento / política</w:t>
            </w:r>
          </w:p>
        </w:tc>
        <w:tc>
          <w:tcPr>
            <w:tcW w:type="dxa" w:w="2484"/>
          </w:tcPr>
          <w:p>
            <w:r>
              <w:t>«FechaFirma»</w:t>
            </w:r>
          </w:p>
        </w:tc>
        <w:tc>
          <w:tcPr>
            <w:tcW w:type="dxa" w:w="2484"/>
          </w:tcPr>
          <w:p>
            <w:r>
              <w:t>Recibido</w:t>
            </w:r>
          </w:p>
        </w:tc>
        <w:tc>
          <w:tcPr>
            <w:tcW w:type="dxa" w:w="2484"/>
          </w:tcPr>
          <w:p>
            <w:r>
              <w:t>Trazabilidad de lectura</w:t>
            </w:r>
          </w:p>
        </w:tc>
      </w:tr>
      <w:tr>
        <w:tc>
          <w:tcPr>
            <w:tcW w:type="dxa" w:w="2484"/>
          </w:tcPr>
          <w:p>
            <w:r>
              <w:t>Documento personal</w:t>
            </w:r>
          </w:p>
        </w:tc>
        <w:tc>
          <w:tcPr>
            <w:tcW w:type="dxa" w:w="2484"/>
          </w:tcPr>
          <w:p>
            <w:r>
              <w:t>«FechaFirma»</w:t>
            </w:r>
          </w:p>
        </w:tc>
        <w:tc>
          <w:tcPr>
            <w:tcW w:type="dxa" w:w="2484"/>
          </w:tcPr>
          <w:p>
            <w:r>
              <w:t>Archivado</w:t>
            </w:r>
          </w:p>
        </w:tc>
        <w:tc>
          <w:tcPr>
            <w:tcW w:type="dxa" w:w="2484"/>
          </w:tcPr>
          <w:p>
            <w:r>
              <w:t>Ficha trabajador</w:t>
            </w:r>
          </w:p>
        </w:tc>
      </w:tr>
    </w:tbl>
    <w:p>
      <w:pPr>
        <w:pStyle w:val="Heading1"/>
      </w:pPr>
      <w:r>
        <w:t>4. Gestión vacacional</w:t>
      </w:r>
    </w:p>
    <w:p>
      <w:r>
        <w:t>Solicitud de vacaciones del trabajador «NombreCompletoTrabajador» correspondiente al periodo «PeriodoVacacional».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Fecha ingreso</w:t>
            </w:r>
          </w:p>
        </w:tc>
        <w:tc>
          <w:tcPr>
            <w:tcW w:type="dxa" w:w="2484"/>
          </w:tcPr>
          <w:p>
            <w:r>
              <w:t>«FechaIniContratoBarra»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Saldo disponible</w:t>
            </w:r>
          </w:p>
        </w:tc>
        <w:tc>
          <w:tcPr>
            <w:tcW w:type="dxa" w:w="2484"/>
          </w:tcPr>
          <w:p>
            <w:r>
              <w:t>«SaldoVacacional»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Inicio descanso</w:t>
            </w:r>
          </w:p>
        </w:tc>
        <w:tc>
          <w:tcPr>
            <w:tcW w:type="dxa" w:w="2484"/>
          </w:tcPr>
          <w:p>
            <w:r>
              <w:t>«FechaInicioVacacion»</w:t>
            </w:r>
          </w:p>
        </w:tc>
        <w:tc>
          <w:tcPr>
            <w:tcW w:type="dxa" w:w="2484"/>
          </w:tcPr>
          <w:p>
            <w:r>
              <w:rPr>
                <w:b/>
              </w:rPr>
              <w:t>Fin descanso</w:t>
            </w:r>
          </w:p>
        </w:tc>
        <w:tc>
          <w:tcPr>
            <w:tcW w:type="dxa" w:w="2484"/>
          </w:tcPr>
          <w:p>
            <w:r>
              <w:t>«FechaFinVacacion»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Días solicitados</w:t>
            </w:r>
          </w:p>
        </w:tc>
        <w:tc>
          <w:tcPr>
            <w:tcW w:type="dxa" w:w="2484"/>
          </w:tcPr>
          <w:p>
            <w:r>
              <w:t>«DiasVacacion»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Estado aprobación</w:t>
            </w:r>
          </w:p>
        </w:tc>
        <w:tc>
          <w:tcPr>
            <w:tcW w:type="dxa" w:w="2484"/>
          </w:tcPr>
          <w:p>
            <w:r>
              <w:t>«EstadoSolicitud»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Jefe inmediato</w:t>
            </w:r>
          </w:p>
        </w:tc>
        <w:tc>
          <w:tcPr>
            <w:tcW w:type="dxa" w:w="2484"/>
          </w:tcPr>
          <w:p>
            <w:r>
              <w:t>«JefeInmediato»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Comentario</w:t>
            </w:r>
          </w:p>
        </w:tc>
        <w:tc>
          <w:tcPr>
            <w:tcW w:type="dxa" w:w="2484"/>
          </w:tcPr>
          <w:p>
            <w:r>
              <w:t>«Comentario»</w:t>
            </w:r>
          </w:p>
        </w:tc>
      </w:tr>
    </w:tbl>
    <w:p>
      <w:pPr>
        <w:pStyle w:val="Heading1"/>
      </w:pPr>
      <w:r>
        <w:t>5. Firma / reconocimiento facial / firma digital</w:t>
      </w:r>
    </w:p>
    <w:p>
      <w:r>
        <w:t>El trabajador declara haber leído el documento y acepta continuar con el proceso de firma por el medio habilitado por la empresa: reconocimiento facial, OTP, firma digital certificada o proveedor autorizado.</w:t>
      </w:r>
    </w:p>
    <w:p>
      <w:r>
        <w:t>Método de firma: «MetodoFirma»</w:t>
      </w:r>
    </w:p>
    <w:p>
      <w:r>
        <w:t>Código / evidencia: «CodigoEvidenciaFirma»</w:t>
      </w:r>
    </w:p>
    <w:p>
      <w:r>
        <w:t>Fecha y hora de firma: «FechaFirma»</w:t>
      </w:r>
    </w:p>
    <w:p>
      <w:pPr>
        <w:pStyle w:val="Heading1"/>
      </w:pPr>
      <w:r>
        <w:t>6. Campos recomendados para crear en el sistema</w:t>
      </w:r>
    </w:p>
    <w:p>
      <w:r>
        <w:rPr>
          <w:b/>
        </w:rPr>
        <w:t xml:space="preserve">«Dni»  </w:t>
      </w:r>
      <w:r>
        <w:rPr>
          <w:b/>
        </w:rPr>
        <w:t xml:space="preserve">«NombreCompletoTrabajador»  </w:t>
      </w:r>
      <w:r>
        <w:rPr>
          <w:b/>
        </w:rPr>
        <w:t xml:space="preserve">«Cargo»  </w:t>
      </w:r>
      <w:r>
        <w:rPr>
          <w:b/>
        </w:rPr>
        <w:t xml:space="preserve">«Area»  </w:t>
      </w:r>
      <w:r>
        <w:rPr>
          <w:b/>
        </w:rPr>
        <w:t xml:space="preserve">«Planilla»  </w:t>
      </w:r>
      <w:r>
        <w:rPr>
          <w:b/>
        </w:rPr>
        <w:t xml:space="preserve">«TipoContrato»  </w:t>
      </w:r>
      <w:r>
        <w:rPr>
          <w:b/>
        </w:rPr>
        <w:t xml:space="preserve">«CentroCosto»  </w:t>
      </w:r>
      <w:r>
        <w:rPr>
          <w:b/>
        </w:rPr>
        <w:t xml:space="preserve">«Sede»  </w:t>
      </w:r>
      <w:r>
        <w:rPr>
          <w:b/>
        </w:rPr>
        <w:t xml:space="preserve">«FechaIniContratoBarra»  </w:t>
      </w:r>
      <w:r>
        <w:rPr>
          <w:b/>
        </w:rPr>
        <w:t xml:space="preserve">«FechaFinContratoBarra»  </w:t>
      </w:r>
      <w:r>
        <w:rPr>
          <w:b/>
        </w:rPr>
        <w:t xml:space="preserve">«RemunBasica»  </w:t>
      </w:r>
      <w:r>
        <w:rPr>
          <w:b/>
        </w:rPr>
        <w:t xml:space="preserve">«RemuneracionLetra»  </w:t>
      </w:r>
      <w:r>
        <w:rPr>
          <w:b/>
        </w:rPr>
        <w:t xml:space="preserve">«FechaFirma»  </w:t>
      </w:r>
      <w:r>
        <w:rPr>
          <w:b/>
        </w:rPr>
        <w:t xml:space="preserve">«Comentario»  </w:t>
      </w:r>
      <w:r>
        <w:rPr>
          <w:b/>
        </w:rPr>
        <w:t xml:space="preserve">«PeriodoPago»  </w:t>
      </w:r>
      <w:r>
        <w:rPr>
          <w:b/>
        </w:rPr>
        <w:t xml:space="preserve">«PeriodoVacacional»  </w:t>
      </w:r>
      <w:r>
        <w:rPr>
          <w:b/>
        </w:rPr>
        <w:t xml:space="preserve">«SaldoVacacional»  </w:t>
      </w:r>
      <w:r>
        <w:rPr>
          <w:b/>
        </w:rPr>
        <w:t xml:space="preserve">«FechaInicioVacacion»  </w:t>
      </w:r>
      <w:r>
        <w:rPr>
          <w:b/>
        </w:rPr>
        <w:t xml:space="preserve">«FechaFinVacacion»  </w:t>
      </w:r>
      <w:r>
        <w:rPr>
          <w:b/>
        </w:rPr>
        <w:t xml:space="preserve">«DiasVacacion»  </w:t>
      </w:r>
      <w:r>
        <w:rPr>
          <w:b/>
        </w:rPr>
        <w:t xml:space="preserve">«EstadoSolicitud»  </w:t>
      </w:r>
      <w:r>
        <w:rPr>
          <w:b/>
        </w:rPr>
        <w:t xml:space="preserve">«JefeInmediato»  </w:t>
      </w:r>
      <w:r>
        <w:rPr>
          <w:b/>
        </w:rPr>
        <w:t xml:space="preserve">«MetodoFirma»  </w:t>
      </w:r>
      <w:r>
        <w:rPr>
          <w:b/>
        </w:rPr>
        <w:t xml:space="preserve">«CodigoEvidenciaFirma»  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